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6F859" w14:textId="6811CF9B" w:rsidR="00C132FC" w:rsidRDefault="00515ED9">
      <w:pPr>
        <w:autoSpaceDE w:val="0"/>
        <w:autoSpaceDN w:val="0"/>
        <w:spacing w:after="2092" w:line="220" w:lineRule="exact"/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3E2FD924" wp14:editId="2016F972">
            <wp:simplePos x="0" y="0"/>
            <wp:positionH relativeFrom="page">
              <wp:posOffset>152400</wp:posOffset>
            </wp:positionH>
            <wp:positionV relativeFrom="page">
              <wp:posOffset>152400</wp:posOffset>
            </wp:positionV>
            <wp:extent cx="10045700" cy="77724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457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251655168" behindDoc="1" locked="0" layoutInCell="1" allowOverlap="1" wp14:anchorId="23FBB54F" wp14:editId="24CB0B3B">
            <wp:simplePos x="0" y="0"/>
            <wp:positionH relativeFrom="page">
              <wp:posOffset>1009650</wp:posOffset>
            </wp:positionH>
            <wp:positionV relativeFrom="page">
              <wp:posOffset>819150</wp:posOffset>
            </wp:positionV>
            <wp:extent cx="1276350" cy="12763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anchor distT="0" distB="0" distL="0" distR="0" simplePos="0" relativeHeight="251657216" behindDoc="1" locked="0" layoutInCell="1" allowOverlap="1" wp14:anchorId="3C08BD7D" wp14:editId="298DF756">
            <wp:simplePos x="0" y="0"/>
            <wp:positionH relativeFrom="page">
              <wp:posOffset>980440</wp:posOffset>
            </wp:positionH>
            <wp:positionV relativeFrom="page">
              <wp:posOffset>5562600</wp:posOffset>
            </wp:positionV>
            <wp:extent cx="2743200" cy="5715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25CBD" w14:textId="01F6FCCC" w:rsidR="00C132FC" w:rsidRDefault="00000000">
      <w:pPr>
        <w:autoSpaceDE w:val="0"/>
        <w:autoSpaceDN w:val="0"/>
        <w:spacing w:after="0" w:line="398" w:lineRule="auto"/>
        <w:ind w:left="144" w:right="6624"/>
      </w:pPr>
      <w:r>
        <w:rPr>
          <w:rFonts w:ascii="Enriqueta" w:eastAsia="Enriqueta" w:hAnsi="Enriqueta"/>
          <w:color w:val="58585B"/>
          <w:w w:val="103"/>
          <w:sz w:val="16"/>
        </w:rPr>
        <w:t xml:space="preserve">A ug </w:t>
      </w:r>
      <w:proofErr w:type="gramStart"/>
      <w:r>
        <w:rPr>
          <w:rFonts w:ascii="Enriqueta" w:eastAsia="Enriqueta" w:hAnsi="Enriqueta"/>
          <w:color w:val="58585B"/>
          <w:w w:val="103"/>
          <w:sz w:val="16"/>
        </w:rPr>
        <w:t>26,  2023</w:t>
      </w:r>
      <w:proofErr w:type="gramEnd"/>
      <w:r>
        <w:rPr>
          <w:rFonts w:ascii="Enriqueta" w:eastAsia="Enriqueta" w:hAnsi="Enriqueta"/>
          <w:color w:val="58585B"/>
          <w:w w:val="103"/>
          <w:sz w:val="16"/>
        </w:rPr>
        <w:t xml:space="preserve"> </w:t>
      </w:r>
      <w:r>
        <w:br/>
      </w:r>
      <w:r w:rsidR="00720CA3">
        <w:rPr>
          <w:rFonts w:ascii="Enriqueta" w:eastAsia="Enriqueta" w:hAnsi="Enriqueta"/>
          <w:color w:val="333333"/>
          <w:sz w:val="48"/>
        </w:rPr>
        <w:t>A</w:t>
      </w:r>
      <w:r>
        <w:rPr>
          <w:rFonts w:ascii="Enriqueta" w:eastAsia="Enriqueta" w:hAnsi="Enriqueta"/>
          <w:color w:val="333333"/>
          <w:sz w:val="48"/>
        </w:rPr>
        <w:t xml:space="preserve">hmed </w:t>
      </w:r>
      <w:r w:rsidR="00720CA3">
        <w:rPr>
          <w:rFonts w:ascii="Enriqueta" w:eastAsia="Enriqueta" w:hAnsi="Enriqueta"/>
          <w:color w:val="333333"/>
          <w:sz w:val="48"/>
        </w:rPr>
        <w:t>Taha</w:t>
      </w:r>
      <w:r>
        <w:rPr>
          <w:rFonts w:ascii="Enriqueta" w:eastAsia="Enriqueta" w:hAnsi="Enriqueta"/>
          <w:color w:val="333333"/>
          <w:sz w:val="48"/>
        </w:rPr>
        <w:t xml:space="preserve"> </w:t>
      </w:r>
      <w:r>
        <w:br/>
      </w:r>
      <w:r>
        <w:rPr>
          <w:rFonts w:ascii="Enriqueta" w:eastAsia="Enriqueta" w:hAnsi="Enriqueta"/>
          <w:color w:val="58585B"/>
          <w:sz w:val="18"/>
        </w:rPr>
        <w:t xml:space="preserve">has successfully completed </w:t>
      </w:r>
      <w:r>
        <w:br/>
      </w:r>
      <w:r>
        <w:rPr>
          <w:rFonts w:ascii="Enriqueta" w:eastAsia="Enriqueta" w:hAnsi="Enriqueta"/>
          <w:color w:val="333333"/>
          <w:sz w:val="27"/>
        </w:rPr>
        <w:t xml:space="preserve">Python for Data Science, AI &amp; Development </w:t>
      </w:r>
      <w:r>
        <w:br/>
      </w:r>
      <w:r>
        <w:rPr>
          <w:rFonts w:ascii="Enriqueta" w:eastAsia="Enriqueta" w:hAnsi="Enriqueta"/>
          <w:color w:val="58585B"/>
          <w:sz w:val="18"/>
        </w:rPr>
        <w:t>an online non-credit course authorized by IBM and offered through Coursera</w:t>
      </w:r>
    </w:p>
    <w:p w14:paraId="5C5C9E1E" w14:textId="77777777" w:rsidR="00C132FC" w:rsidRDefault="00000000">
      <w:pPr>
        <w:autoSpaceDE w:val="0"/>
        <w:autoSpaceDN w:val="0"/>
        <w:spacing w:before="3002" w:after="0" w:line="245" w:lineRule="auto"/>
        <w:ind w:left="172" w:right="11326"/>
        <w:jc w:val="both"/>
      </w:pPr>
      <w:r>
        <w:rPr>
          <w:rFonts w:ascii="Enriqueta" w:eastAsia="Enriqueta" w:hAnsi="Enriqueta"/>
          <w:color w:val="808183"/>
          <w:sz w:val="15"/>
        </w:rPr>
        <w:t xml:space="preserve">Joseph Santarcangelo </w:t>
      </w:r>
      <w:r>
        <w:br/>
      </w:r>
      <w:r>
        <w:rPr>
          <w:rFonts w:ascii="Enriqueta" w:eastAsia="Enriqueta" w:hAnsi="Enriqueta"/>
          <w:color w:val="808183"/>
          <w:sz w:val="15"/>
        </w:rPr>
        <w:t xml:space="preserve">Senior Data Scientist </w:t>
      </w:r>
      <w:r>
        <w:br/>
      </w:r>
      <w:r>
        <w:rPr>
          <w:rFonts w:ascii="Enriqueta" w:eastAsia="Enriqueta" w:hAnsi="Enriqueta"/>
          <w:color w:val="808183"/>
          <w:sz w:val="15"/>
        </w:rPr>
        <w:t>IBM</w:t>
      </w:r>
    </w:p>
    <w:p w14:paraId="682ACE78" w14:textId="77777777" w:rsidR="00C132FC" w:rsidRDefault="00000000">
      <w:pPr>
        <w:tabs>
          <w:tab w:val="left" w:pos="8902"/>
          <w:tab w:val="left" w:pos="11808"/>
        </w:tabs>
        <w:autoSpaceDE w:val="0"/>
        <w:autoSpaceDN w:val="0"/>
        <w:spacing w:before="404" w:after="0" w:line="245" w:lineRule="auto"/>
        <w:ind w:left="8076" w:right="288"/>
      </w:pPr>
      <w:r>
        <w:tab/>
      </w:r>
      <w:hyperlink r:id="rId9" w:history="1">
        <w:r>
          <w:rPr>
            <w:rFonts w:ascii="Droid Sans Fallback" w:eastAsia="Droid Sans Fallback" w:hAnsi="Droid Sans Fallback"/>
            <w:color w:val="58585B"/>
            <w:w w:val="103"/>
            <w:sz w:val="16"/>
          </w:rPr>
          <w:t>Verify at:</w:t>
        </w:r>
      </w:hyperlink>
      <w:r>
        <w:rPr>
          <w:rFonts w:ascii="Droid Sans Fallback" w:eastAsia="Droid Sans Fallback" w:hAnsi="Droid Sans Fallback"/>
          <w:color w:val="58585B"/>
          <w:w w:val="103"/>
          <w:sz w:val="16"/>
        </w:rPr>
        <w:t xml:space="preserve"> </w:t>
      </w:r>
      <w:r>
        <w:br/>
      </w:r>
      <w:r>
        <w:tab/>
      </w:r>
      <w:hyperlink r:id="rId10" w:history="1">
        <w:r>
          <w:rPr>
            <w:rFonts w:ascii="Droid Sans Fallback" w:eastAsia="Droid Sans Fallback" w:hAnsi="Droid Sans Fallback"/>
            <w:color w:val="0000ED"/>
            <w:w w:val="103"/>
            <w:sz w:val="16"/>
          </w:rPr>
          <w:t xml:space="preserve">https://coursera.org/verify/LXVPKG86DYU5 </w:t>
        </w:r>
      </w:hyperlink>
      <w:r>
        <w:br/>
      </w:r>
      <w:r>
        <w:rPr>
          <w:rFonts w:ascii="Droid Sans Fallback" w:eastAsia="Droid Sans Fallback" w:hAnsi="Droid Sans Fallback"/>
          <w:color w:val="58585B"/>
          <w:w w:val="96"/>
          <w:sz w:val="14"/>
        </w:rPr>
        <w:t>Cour ser a has confir med the identity of this individual and their</w:t>
      </w:r>
    </w:p>
    <w:p w14:paraId="4D3FCF2C" w14:textId="77777777" w:rsidR="00C132FC" w:rsidRDefault="00000000">
      <w:pPr>
        <w:autoSpaceDE w:val="0"/>
        <w:autoSpaceDN w:val="0"/>
        <w:spacing w:before="18" w:after="0" w:line="185" w:lineRule="auto"/>
        <w:ind w:right="296"/>
        <w:jc w:val="right"/>
      </w:pPr>
      <w:r>
        <w:rPr>
          <w:rFonts w:ascii="Droid Sans Fallback" w:eastAsia="Droid Sans Fallback" w:hAnsi="Droid Sans Fallback"/>
          <w:color w:val="58585B"/>
          <w:w w:val="96"/>
          <w:sz w:val="14"/>
        </w:rPr>
        <w:t>par ticipation in the cour se.</w:t>
      </w:r>
    </w:p>
    <w:sectPr w:rsidR="00C132FC" w:rsidSect="00034616">
      <w:pgSz w:w="15840" w:h="12240"/>
      <w:pgMar w:top="1440" w:right="1440" w:bottom="364" w:left="1440" w:header="720" w:footer="720" w:gutter="0"/>
      <w:cols w:space="720" w:equalWidth="0">
        <w:col w:w="129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Enriqueta">
    <w:altName w:val="Cambria"/>
    <w:panose1 w:val="00000000000000000000"/>
    <w:charset w:val="00"/>
    <w:family w:val="roman"/>
    <w:notTrueType/>
    <w:pitch w:val="default"/>
  </w:font>
  <w:font w:name="Droid Sans Fallback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14127100">
    <w:abstractNumId w:val="8"/>
  </w:num>
  <w:num w:numId="2" w16cid:durableId="639768771">
    <w:abstractNumId w:val="6"/>
  </w:num>
  <w:num w:numId="3" w16cid:durableId="864170484">
    <w:abstractNumId w:val="5"/>
  </w:num>
  <w:num w:numId="4" w16cid:durableId="1106465568">
    <w:abstractNumId w:val="4"/>
  </w:num>
  <w:num w:numId="5" w16cid:durableId="195581785">
    <w:abstractNumId w:val="7"/>
  </w:num>
  <w:num w:numId="6" w16cid:durableId="1627468396">
    <w:abstractNumId w:val="3"/>
  </w:num>
  <w:num w:numId="7" w16cid:durableId="1082415581">
    <w:abstractNumId w:val="2"/>
  </w:num>
  <w:num w:numId="8" w16cid:durableId="353698824">
    <w:abstractNumId w:val="1"/>
  </w:num>
  <w:num w:numId="9" w16cid:durableId="1675496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15ED9"/>
    <w:rsid w:val="00720CA3"/>
    <w:rsid w:val="00AA1D8D"/>
    <w:rsid w:val="00B47730"/>
    <w:rsid w:val="00C132FC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6A6ACC"/>
  <w14:defaultImageDpi w14:val="300"/>
  <w15:docId w15:val="{F1EEA52C-6E1C-4A22-BA68-1E1CE5D6A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coursera.org/verify/LXVPKG86DYU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oursera.org/verify/LXVPKG86DYU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ahmed_947a</cp:lastModifiedBy>
  <cp:revision>3</cp:revision>
  <dcterms:created xsi:type="dcterms:W3CDTF">2013-12-23T23:15:00Z</dcterms:created>
  <dcterms:modified xsi:type="dcterms:W3CDTF">2023-08-30T08:49:00Z</dcterms:modified>
  <cp:category/>
</cp:coreProperties>
</file>